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5394" w14:textId="47E76B24" w:rsidR="00D47B47" w:rsidRDefault="00D47B47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062DCE" wp14:editId="0A881592">
            <wp:simplePos x="0" y="0"/>
            <wp:positionH relativeFrom="margin">
              <wp:posOffset>3248025</wp:posOffset>
            </wp:positionH>
            <wp:positionV relativeFrom="paragraph">
              <wp:posOffset>-57785</wp:posOffset>
            </wp:positionV>
            <wp:extent cx="2103225" cy="793115"/>
            <wp:effectExtent l="0" t="0" r="0" b="6985"/>
            <wp:wrapNone/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22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B1B43" w14:textId="77777777" w:rsidR="00D47B47" w:rsidRDefault="00D47B47">
      <w:pPr>
        <w:jc w:val="center"/>
        <w:rPr>
          <w:b/>
        </w:rPr>
      </w:pPr>
    </w:p>
    <w:p w14:paraId="5FE0A359" w14:textId="77777777" w:rsidR="00D47B47" w:rsidRPr="00D47B47" w:rsidRDefault="00D47B47">
      <w:pPr>
        <w:jc w:val="center"/>
        <w:rPr>
          <w:b/>
          <w:sz w:val="32"/>
          <w:szCs w:val="32"/>
        </w:rPr>
      </w:pPr>
    </w:p>
    <w:p w14:paraId="39EA084C" w14:textId="77777777" w:rsidR="00783F0B" w:rsidRPr="009C7201" w:rsidRDefault="00783F0B">
      <w:pPr>
        <w:jc w:val="center"/>
        <w:rPr>
          <w:b/>
          <w:color w:val="9BBB59" w:themeColor="accent3"/>
          <w:kern w:val="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standardContextual"/>
        </w:rPr>
      </w:pPr>
      <w:r w:rsidRPr="009C7201">
        <w:rPr>
          <w:b/>
          <w:bCs/>
          <w:color w:val="9BBB59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PX-Q3-2026-CB87-96 N HONEST LTD FOOD VOUCHERS RECEIPTS</w:t>
      </w:r>
    </w:p>
    <w:tbl>
      <w:tblPr>
        <w:tblW w:w="14298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003"/>
        <w:gridCol w:w="3420"/>
        <w:gridCol w:w="2127"/>
        <w:gridCol w:w="2463"/>
        <w:gridCol w:w="2520"/>
      </w:tblGrid>
      <w:tr w:rsidR="00AB7A43" w14:paraId="727BC4B2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521DE" w14:textId="77777777" w:rsidR="00AB7A43" w:rsidRDefault="00AB7A43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12920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EVA ID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3848B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0B31E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471F3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427E9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IOM Signature</w:t>
            </w:r>
          </w:p>
        </w:tc>
      </w:tr>
      <w:tr w:rsidR="00AB7A43" w14:paraId="3FEAD482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5E391" w14:textId="77777777" w:rsidR="00AB7A43" w:rsidRDefault="00AB7A4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7F1BD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PX-Q3-2026-CB87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1C51D" w14:textId="77777777" w:rsidR="00AB7A43" w:rsidRDefault="00AB7A43">
            <w:pPr>
              <w:jc w:val="center"/>
            </w:pPr>
            <w:r>
              <w:rPr>
                <w:b/>
                <w:bCs/>
              </w:rPr>
              <w:t>AXEL MUKURALINDA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3C120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4CF6E" w14:textId="53799B78" w:rsidR="00AB7A43" w:rsidRDefault="00AB7A43">
            <w:pPr>
              <w:jc w:val="center"/>
            </w:pPr>
          </w:p>
        </w:tc>
        <w:tc>
          <w:tcPr>
            <w:tcW w:w="247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66A87" w14:textId="77777777" w:rsidR="00AB7A43" w:rsidRDefault="00AB7A43">
            <w:pPr>
              <w:jc w:val="center"/>
            </w:pPr>
            <w:r>
              <w:t> </w:t>
            </w:r>
          </w:p>
          <w:p w14:paraId="7371A664" w14:textId="77777777" w:rsidR="00AB7A43" w:rsidRDefault="00AB7A43">
            <w:pPr>
              <w:jc w:val="center"/>
            </w:pPr>
            <w:r>
              <w:t> </w:t>
            </w:r>
          </w:p>
          <w:p w14:paraId="6A093300" w14:textId="77777777" w:rsidR="00AB7A43" w:rsidRDefault="00AB7A43">
            <w:pPr>
              <w:jc w:val="center"/>
            </w:pPr>
            <w:r>
              <w:t> </w:t>
            </w:r>
          </w:p>
          <w:p w14:paraId="7DF67DC2" w14:textId="77777777" w:rsidR="00AB7A43" w:rsidRDefault="00AB7A43">
            <w:pPr>
              <w:jc w:val="center"/>
            </w:pPr>
            <w:r>
              <w:t> </w:t>
            </w:r>
          </w:p>
          <w:p w14:paraId="744377DB" w14:textId="77777777" w:rsidR="00AB7A43" w:rsidRDefault="00AB7A43">
            <w:pPr>
              <w:jc w:val="center"/>
            </w:pPr>
            <w:r>
              <w:t> </w:t>
            </w:r>
          </w:p>
          <w:p w14:paraId="5B59FA7A" w14:textId="77777777" w:rsidR="00AB7A43" w:rsidRDefault="00AB7A43">
            <w:pPr>
              <w:jc w:val="center"/>
            </w:pPr>
            <w:r>
              <w:t> </w:t>
            </w:r>
          </w:p>
          <w:p w14:paraId="25EB0625" w14:textId="77777777" w:rsidR="00AB7A43" w:rsidRDefault="00AB7A43">
            <w:pPr>
              <w:jc w:val="center"/>
            </w:pPr>
            <w:r>
              <w:t> </w:t>
            </w:r>
          </w:p>
          <w:p w14:paraId="44577B87" w14:textId="77777777" w:rsidR="00AB7A43" w:rsidRDefault="00AB7A43">
            <w:pPr>
              <w:jc w:val="center"/>
            </w:pPr>
            <w:r>
              <w:t> </w:t>
            </w:r>
          </w:p>
          <w:p w14:paraId="6B2ACBD2" w14:textId="77777777" w:rsidR="00AB7A43" w:rsidRDefault="00AB7A43">
            <w:pPr>
              <w:jc w:val="center"/>
            </w:pPr>
            <w:r>
              <w:t> </w:t>
            </w:r>
          </w:p>
          <w:p w14:paraId="63DA3910" w14:textId="77777777" w:rsidR="00AB7A43" w:rsidRDefault="00AB7A43">
            <w:pPr>
              <w:jc w:val="center"/>
            </w:pPr>
            <w:r>
              <w:t> </w:t>
            </w:r>
          </w:p>
          <w:p w14:paraId="45CC0BBB" w14:textId="77777777" w:rsidR="00AB7A43" w:rsidRDefault="00AB7A43">
            <w:r>
              <w:t> </w:t>
            </w:r>
          </w:p>
        </w:tc>
      </w:tr>
      <w:tr w:rsidR="00AB7A43" w14:paraId="03DC5377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75552" w14:textId="77777777" w:rsidR="00AB7A43" w:rsidRDefault="00AB7A4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0F950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PX-Q3-2026-CB88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959B0" w14:textId="77777777" w:rsidR="00AB7A43" w:rsidRDefault="00AB7A43">
            <w:pPr>
              <w:jc w:val="center"/>
            </w:pPr>
            <w:r>
              <w:rPr>
                <w:b/>
                <w:bCs/>
              </w:rPr>
              <w:t>EPHREM NDAYAMBAJE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296DF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2ABFF" w14:textId="07039421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CD3E50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2C77F91F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AABE3" w14:textId="77777777" w:rsidR="00AB7A43" w:rsidRDefault="00AB7A4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0EB06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PX-Q3-2026-CB89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50A90" w14:textId="77777777" w:rsidR="00AB7A43" w:rsidRDefault="00AB7A43">
            <w:pPr>
              <w:jc w:val="center"/>
            </w:pPr>
            <w:r>
              <w:rPr>
                <w:b/>
                <w:bCs/>
              </w:rPr>
              <w:t>FABRICE RWEMA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317CB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4ACA5" w14:textId="356429ED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A03757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5A371362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DF0D" w14:textId="77777777" w:rsidR="00AB7A43" w:rsidRDefault="00AB7A4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59F75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PX-Q3-2026-CB90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32C04" w14:textId="77777777" w:rsidR="00AB7A43" w:rsidRDefault="00AB7A43">
            <w:pPr>
              <w:jc w:val="center"/>
            </w:pPr>
            <w:r>
              <w:rPr>
                <w:b/>
                <w:bCs/>
              </w:rPr>
              <w:t>FABRICE HAKIZIMANA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C4722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1A73C" w14:textId="6435EA72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59985D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2776C64F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F6A26" w14:textId="77777777" w:rsidR="00AB7A43" w:rsidRDefault="00AB7A43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7FB96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PX-Q3-2026-CB91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B83C7" w14:textId="77777777" w:rsidR="00AB7A43" w:rsidRDefault="00AB7A43">
            <w:pPr>
              <w:jc w:val="center"/>
            </w:pPr>
            <w:r>
              <w:rPr>
                <w:b/>
                <w:bCs/>
              </w:rPr>
              <w:t>BRIAN RUHINDA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B64C7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5E6F6" w14:textId="7603A0ED" w:rsidR="00AB7A43" w:rsidRDefault="00AB7A43" w:rsidP="00BF3BD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DA1579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62DE60B3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28836" w14:textId="77777777" w:rsidR="00AB7A43" w:rsidRDefault="00AB7A43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04C59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PX-Q3-2026-CB92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A5CF" w14:textId="77777777" w:rsidR="00AB7A43" w:rsidRDefault="00AB7A43">
            <w:pPr>
              <w:jc w:val="center"/>
            </w:pPr>
            <w:r>
              <w:rPr>
                <w:b/>
                <w:bCs/>
              </w:rPr>
              <w:t>EMMANUEL TUYISHIME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EC7E0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69DCA" w14:textId="12454B9C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4017D1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74AC928C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0A094" w14:textId="77777777" w:rsidR="00AB7A43" w:rsidRDefault="00AB7A43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CF04F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PX-Q3-2026-CB93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BD66C" w14:textId="77777777" w:rsidR="00AB7A43" w:rsidRDefault="00AB7A43">
            <w:pPr>
              <w:jc w:val="center"/>
            </w:pPr>
            <w:r>
              <w:rPr>
                <w:b/>
                <w:bCs/>
              </w:rPr>
              <w:t>HOPE TUMURERE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DD143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1E3FD" w14:textId="725FCD84" w:rsidR="00AB7A43" w:rsidRDefault="00AB7A43" w:rsidP="00B8458A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422ED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0297D91B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EFB66" w14:textId="77777777" w:rsidR="00AB7A43" w:rsidRDefault="00AB7A43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F3951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PX-Q3-2026-CB94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6BA48" w14:textId="77777777" w:rsidR="00AB7A43" w:rsidRDefault="00AB7A43">
            <w:pPr>
              <w:jc w:val="center"/>
            </w:pPr>
            <w:r>
              <w:rPr>
                <w:b/>
                <w:bCs/>
              </w:rPr>
              <w:t>YASSER CYUBAHIRO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3EB0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2BA4F" w14:textId="7D523915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D23069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2576186C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093B0" w14:textId="77777777" w:rsidR="00AB7A43" w:rsidRDefault="00AB7A43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E873A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PX-Q3-2026-CB95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A712" w14:textId="77777777" w:rsidR="00AB7A43" w:rsidRDefault="00AB7A43">
            <w:pPr>
              <w:jc w:val="center"/>
            </w:pPr>
            <w:r>
              <w:rPr>
                <w:b/>
                <w:bCs/>
              </w:rPr>
              <w:t>GRACE UWIZERA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41FB3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0FEC7" w14:textId="1C0FF5A5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6AEF95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511536AE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B349" w14:textId="77777777" w:rsidR="00AB7A43" w:rsidRDefault="00AB7A43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1DF5F" w14:textId="77777777" w:rsidR="00AB7A43" w:rsidRDefault="00AB7A43">
            <w:pPr>
              <w:jc w:val="center"/>
            </w:pPr>
            <w:r>
              <w:rPr>
                <w:b/>
                <w:bCs/>
              </w:rPr>
              <w:t>PX-Q3-2026-CB96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30FE9" w14:textId="77777777" w:rsidR="00AB7A43" w:rsidRDefault="00AB7A43">
            <w:pPr>
              <w:jc w:val="center"/>
            </w:pPr>
            <w:r>
              <w:rPr>
                <w:b/>
                <w:bCs/>
              </w:rPr>
              <w:t>JEAN CLAUDE BIGIRIMANA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633AA" w14:textId="77777777" w:rsidR="00AB7A43" w:rsidRDefault="00AB7A43">
            <w:pPr>
              <w:jc w:val="center"/>
            </w:pPr>
            <w:r>
              <w:rPr>
                <w:b/>
                <w:bCs/>
              </w:rPr>
              <w:t>437,724 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8C850" w14:textId="57CB04A7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5990CF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52E28B80" w14:textId="77777777">
        <w:trPr>
          <w:tblCellSpacing w:w="15" w:type="dxa"/>
        </w:trPr>
        <w:tc>
          <w:tcPr>
            <w:tcW w:w="71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F971D" w14:textId="77777777" w:rsidR="00AB7A43" w:rsidRDefault="00AB7A43">
            <w:r>
              <w:rPr>
                <w:b/>
                <w:bCs/>
                <w:color w:val="000000"/>
              </w:rPr>
              <w:t>PR No. RW42000001129 and TOTAL AMOUNT</w:t>
            </w:r>
          </w:p>
        </w:tc>
        <w:tc>
          <w:tcPr>
            <w:tcW w:w="45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50E92" w14:textId="77777777" w:rsidR="00AB7A43" w:rsidRDefault="00AB7A43">
            <w:r>
              <w:rPr>
                <w:b/>
                <w:bCs/>
                <w:color w:val="000000"/>
              </w:rPr>
              <w:t>4,377,240 FRW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CEB7B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</w:tbl>
    <w:p w14:paraId="73AD4C8B" w14:textId="77777777" w:rsidR="00A67736" w:rsidRDefault="00A67736"/>
    <w:sectPr w:rsidR="00A67736" w:rsidSect="00D47B47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487E" w14:textId="77777777" w:rsidR="007654DC" w:rsidRDefault="007654DC">
      <w:pPr>
        <w:spacing w:after="0" w:line="240" w:lineRule="auto"/>
      </w:pPr>
      <w:r>
        <w:separator/>
      </w:r>
    </w:p>
  </w:endnote>
  <w:endnote w:type="continuationSeparator" w:id="0">
    <w:p w14:paraId="3103A636" w14:textId="77777777" w:rsidR="007654DC" w:rsidRDefault="00765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49D19" w14:textId="77777777" w:rsidR="007654DC" w:rsidRDefault="007654DC">
      <w:pPr>
        <w:spacing w:after="0" w:line="240" w:lineRule="auto"/>
      </w:pPr>
      <w:r>
        <w:separator/>
      </w:r>
    </w:p>
  </w:footnote>
  <w:footnote w:type="continuationSeparator" w:id="0">
    <w:p w14:paraId="1C53D5E8" w14:textId="77777777" w:rsidR="007654DC" w:rsidRDefault="00765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183159">
    <w:abstractNumId w:val="8"/>
  </w:num>
  <w:num w:numId="2" w16cid:durableId="1170025942">
    <w:abstractNumId w:val="6"/>
  </w:num>
  <w:num w:numId="3" w16cid:durableId="1622229459">
    <w:abstractNumId w:val="5"/>
  </w:num>
  <w:num w:numId="4" w16cid:durableId="212279590">
    <w:abstractNumId w:val="4"/>
  </w:num>
  <w:num w:numId="5" w16cid:durableId="246040641">
    <w:abstractNumId w:val="7"/>
  </w:num>
  <w:num w:numId="6" w16cid:durableId="2145611869">
    <w:abstractNumId w:val="3"/>
  </w:num>
  <w:num w:numId="7" w16cid:durableId="1791783891">
    <w:abstractNumId w:val="2"/>
  </w:num>
  <w:num w:numId="8" w16cid:durableId="8066199">
    <w:abstractNumId w:val="1"/>
  </w:num>
  <w:num w:numId="9" w16cid:durableId="23097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76"/>
    <w:rsid w:val="00034616"/>
    <w:rsid w:val="0006063C"/>
    <w:rsid w:val="000A1CD2"/>
    <w:rsid w:val="0015074B"/>
    <w:rsid w:val="0029639D"/>
    <w:rsid w:val="00326F90"/>
    <w:rsid w:val="003E60FB"/>
    <w:rsid w:val="00454F5E"/>
    <w:rsid w:val="00727DFB"/>
    <w:rsid w:val="007654DC"/>
    <w:rsid w:val="00783F0B"/>
    <w:rsid w:val="007A6FFE"/>
    <w:rsid w:val="008364CB"/>
    <w:rsid w:val="008A3C7C"/>
    <w:rsid w:val="009743A5"/>
    <w:rsid w:val="009B050E"/>
    <w:rsid w:val="009C7201"/>
    <w:rsid w:val="00A67736"/>
    <w:rsid w:val="00AA1D8D"/>
    <w:rsid w:val="00AA1F8B"/>
    <w:rsid w:val="00AB7A43"/>
    <w:rsid w:val="00B47730"/>
    <w:rsid w:val="00B610E4"/>
    <w:rsid w:val="00B8458A"/>
    <w:rsid w:val="00BF3BD3"/>
    <w:rsid w:val="00C00FA3"/>
    <w:rsid w:val="00CB0664"/>
    <w:rsid w:val="00D47B47"/>
    <w:rsid w:val="00DC2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67951"/>
  <w14:defaultImageDpi w14:val="300"/>
  <w15:docId w15:val="{2DF05982-ABCF-41F3-8BFB-48AB9C23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535</Characters>
  <Application>Microsoft Office Word</Application>
  <DocSecurity>0</DocSecurity>
  <Lines>83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SHUMBUSHO Claude</cp:lastModifiedBy>
  <cp:revision>10</cp:revision>
  <cp:lastPrinted>2026-06-04T06:41:00Z</cp:lastPrinted>
  <dcterms:created xsi:type="dcterms:W3CDTF">2026-06-01T06:31:00Z</dcterms:created>
  <dcterms:modified xsi:type="dcterms:W3CDTF">2026-06-06T00:16:00Z</dcterms:modified>
  <cp:category/>
</cp:coreProperties>
</file>