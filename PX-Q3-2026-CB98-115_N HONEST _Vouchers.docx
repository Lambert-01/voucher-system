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650E" w14:textId="379957BE" w:rsidR="00DC4207" w:rsidRDefault="00421406" w:rsidP="00421406">
      <w:pPr>
        <w:tabs>
          <w:tab w:val="left" w:pos="4590"/>
        </w:tabs>
      </w:pPr>
      <w:r>
        <w:tab/>
      </w:r>
    </w:p>
    <w:tbl>
      <w:tblPr>
        <w:tblpPr w:leftFromText="180" w:rightFromText="180" w:vertAnchor="text" w:tblpY="1"/>
        <w:tblOverlap w:val="never"/>
        <w:tblW w:w="142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3017"/>
        <w:gridCol w:w="3441"/>
        <w:gridCol w:w="2128"/>
        <w:gridCol w:w="2469"/>
        <w:gridCol w:w="2512"/>
      </w:tblGrid>
      <w:tr w:rsidR="00DC4207" w14:paraId="77EA8FEB" w14:textId="77777777" w:rsidTr="00177BD5">
        <w:tc>
          <w:tcPr>
            <w:tcW w:w="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55BDA5C5" w14:textId="77777777" w:rsidR="00DC4207" w:rsidRDefault="00DC4207" w:rsidP="006A5F73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0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678D6CBA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EVA ID</w:t>
            </w:r>
          </w:p>
        </w:tc>
        <w:tc>
          <w:tcPr>
            <w:tcW w:w="3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3791069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21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51B5D133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FRW</w:t>
            </w:r>
          </w:p>
        </w:tc>
        <w:tc>
          <w:tcPr>
            <w:tcW w:w="24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47277A47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25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508ACD15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IOM Signature</w:t>
            </w:r>
          </w:p>
        </w:tc>
      </w:tr>
      <w:tr w:rsidR="00DC4207" w14:paraId="148D7E54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A01CC9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7D32F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18455B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EMMANUEL BIZIMUNGU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8A0C3A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71298CEC" w14:textId="24AFEFAA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1023E8" w14:textId="77777777" w:rsidR="00DC4207" w:rsidRDefault="00DC4207" w:rsidP="006A5F73"/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3E63F5" w14:textId="77777777" w:rsidR="00DC4207" w:rsidRDefault="00DC4207" w:rsidP="006A5F73">
            <w:pPr>
              <w:jc w:val="center"/>
            </w:pPr>
            <w:r>
              <w:t> </w:t>
            </w:r>
          </w:p>
        </w:tc>
      </w:tr>
      <w:tr w:rsidR="00DC4207" w14:paraId="7DB130E3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342B91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78255A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3DD911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MICHEL JACQUES CYUBAHIRO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B248B6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36BD462E" w14:textId="09CF31B3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A26DC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F178B9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26881965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AD72F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1F78C4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68E2A7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CHRISTIAN GAHENDA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28CDEC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12CBE648" w14:textId="6AFACA1E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4E01D1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A88877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076AE0C8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42FB34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ABC69D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EF753D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CHRISTIAN IRUMVA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E4E0D8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3F7176E8" w14:textId="392AFAD0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EB82A3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FF97AF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47238219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3E01B8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D4B800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A3AEC5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VICENT KALEMA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4C9C01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70747C14" w14:textId="494F6117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C8F42A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4BD47D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7587169E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42C5E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AE4FE8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3C6B3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JEAN MAURICE MUGIRANEZA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879A4B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4EE93701" w14:textId="419C9EDF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EFF309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4B79AA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417F1027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7B9D83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569D01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D21737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INNOCENT MUHABWA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D030AE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62D16960" w14:textId="3A3296CE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C48442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129F89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33F2EA32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9B89A6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C8B35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754B4A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CHRISTOPHE MULISA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53D692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30D64A53" w14:textId="63634B7D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EE0FF8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E7714F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1FEAA60D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0F5BCE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41A6EF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ADE209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CHARLES MUTUYIMANA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A40A4A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0BC54A7D" w14:textId="40ECB337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C7615F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EF49AF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695C541B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F114A5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B1C233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740A93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OLIVIER RUKUNDO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2D2E48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7AC68064" w14:textId="091AA4B3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38781C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64A6B6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5244BF77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136E4C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7B0EF6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F9B36E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ABIRU KABUYE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8868F5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1765686B" w14:textId="4626188B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63991B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F5582F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0DB20BD3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72218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7C3391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D33C7C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JIMMY MIGISHA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92238E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54C42FB8" w14:textId="58CFC3AA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679B69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C1BE65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3F88CB2C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7C5D1F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0D1BF7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F6CB4B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DAVID HABIMANA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6C5D9F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7BE1D0B0" w14:textId="46F73300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0FE4FA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D01A2B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DC4207" w14:paraId="0F3EEE11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E73205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76DE42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PX-Q3-2026-CB111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3947F1" w14:textId="77777777" w:rsidR="00DC4207" w:rsidRDefault="00DC4207" w:rsidP="006A5F73">
            <w:pPr>
              <w:jc w:val="center"/>
            </w:pPr>
            <w:r>
              <w:rPr>
                <w:b/>
                <w:bCs/>
              </w:rPr>
              <w:t>JULES BOKANDE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73616B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4089CAB5" w14:textId="403A9503" w:rsidR="00DC4207" w:rsidRDefault="00DC4207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3259A6" w14:textId="77777777" w:rsidR="00DC4207" w:rsidRDefault="00DC4207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A5EB42" w14:textId="77777777" w:rsidR="00DC4207" w:rsidRDefault="00DC4207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38138B" w14:paraId="12944B97" w14:textId="77777777" w:rsidTr="00177BD5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</w:tcPr>
          <w:p w14:paraId="30287B8C" w14:textId="560141DB" w:rsidR="0038138B" w:rsidRDefault="0038138B" w:rsidP="006A5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</w:tcPr>
          <w:p w14:paraId="1C187A1C" w14:textId="094859B6" w:rsidR="0038138B" w:rsidRDefault="0038138B" w:rsidP="006A5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 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</w:tcPr>
          <w:p w14:paraId="72114C40" w14:textId="37A644DA" w:rsidR="0038138B" w:rsidRDefault="0038138B" w:rsidP="006A5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</w:tcPr>
          <w:p w14:paraId="1CA7296A" w14:textId="00AC3FB5" w:rsidR="0038138B" w:rsidRDefault="0038138B" w:rsidP="006A5F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FRW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</w:tcPr>
          <w:p w14:paraId="53EC8C37" w14:textId="6B14B46E" w:rsidR="0038138B" w:rsidRDefault="0038138B" w:rsidP="006A5F73"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C097A" w14:textId="77777777" w:rsidR="0038138B" w:rsidRDefault="0038138B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38138B" w14:paraId="3ABB0F42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3FABCA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AE6C5C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PX-Q3-2026-CB112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7FDAC5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ROGERS RUHINDA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FDA168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42F866C5" w14:textId="160C0A8E" w:rsidR="0038138B" w:rsidRDefault="0038138B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8B7E0A" w14:textId="77777777" w:rsidR="0038138B" w:rsidRDefault="0038138B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F23BE" w14:textId="77777777" w:rsidR="0038138B" w:rsidRDefault="0038138B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38138B" w14:paraId="533BD1FF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452BA6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A83C86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PX-Q3-2026-CB113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26A385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CHRISTELLA UWINEZA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DC4FF9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135BD9B2" w14:textId="0A7E6B05" w:rsidR="0038138B" w:rsidRDefault="0038138B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BB33DE" w14:textId="77777777" w:rsidR="0038138B" w:rsidRDefault="0038138B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C199F3" w14:textId="77777777" w:rsidR="0038138B" w:rsidRDefault="0038138B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38138B" w14:paraId="2808132C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F411DB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5DDFD2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PX-Q3-2026-CB114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6025EC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ALEX ZIBERA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0A0D07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359BB623" w14:textId="3CBA4C33" w:rsidR="0038138B" w:rsidRDefault="0038138B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A729AB" w14:textId="77777777" w:rsidR="0038138B" w:rsidRDefault="0038138B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F64D80" w14:textId="77777777" w:rsidR="0038138B" w:rsidRDefault="0038138B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38138B" w14:paraId="7929A664" w14:textId="77777777" w:rsidTr="006A5F73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D45992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7D2707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PX-Q3-2026-CB115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4F3474" w14:textId="77777777" w:rsidR="0038138B" w:rsidRDefault="0038138B" w:rsidP="006A5F73">
            <w:pPr>
              <w:jc w:val="center"/>
            </w:pPr>
            <w:r>
              <w:rPr>
                <w:b/>
                <w:bCs/>
              </w:rPr>
              <w:t>NADIA GAHONGAYIRE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4A0BFC" w14:textId="77777777" w:rsidR="00F241BD" w:rsidRDefault="00F241BD">
            <w:pPr>
              <w:jc w:val="center"/>
            </w:pPr>
            <w:r>
              <w:rPr>
                <w:b/>
                <w:bCs/>
              </w:rPr>
              <w:t>437,863 FRW</w:t>
            </w:r>
          </w:p>
          <w:p w14:paraId="329BF1C0" w14:textId="1FC26283" w:rsidR="0038138B" w:rsidRDefault="0038138B" w:rsidP="006A5F7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9621A7" w14:textId="77777777" w:rsidR="0038138B" w:rsidRDefault="0038138B" w:rsidP="006A5F7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95C168" w14:textId="77777777" w:rsidR="0038138B" w:rsidRDefault="0038138B" w:rsidP="006A5F7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9F67EC" w14:paraId="52E25039" w14:textId="77777777" w:rsidTr="00177BD5"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4445D1AD" w14:textId="77777777" w:rsidR="00600966" w:rsidRDefault="00600966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PR No. RW42000001153 and TOTAL AMOUNT</w:t>
            </w:r>
          </w:p>
          <w:p w14:paraId="4DE154F2" w14:textId="741E2A33" w:rsidR="009F67EC" w:rsidRDefault="009F67EC" w:rsidP="006A5F73"/>
        </w:tc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4F81BD" w:themeFill="accent1"/>
            <w:vAlign w:val="center"/>
            <w:hideMark/>
          </w:tcPr>
          <w:p w14:paraId="509C12EA" w14:textId="77777777" w:rsidR="00F86208" w:rsidRDefault="00F86208">
            <w:pPr>
              <w:spacing w:after="0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7,881,543 FRW</w:t>
            </w:r>
          </w:p>
          <w:p w14:paraId="7377B832" w14:textId="627F562D" w:rsidR="009F67EC" w:rsidRDefault="009F67EC" w:rsidP="006A5F73">
            <w:pPr>
              <w:spacing w:after="0" w:line="278" w:lineRule="auto"/>
              <w:rPr>
                <w:sz w:val="24"/>
                <w:szCs w:val="24"/>
              </w:rPr>
            </w:pPr>
          </w:p>
        </w:tc>
      </w:tr>
    </w:tbl>
    <w:p w14:paraId="73AD4C8B" w14:textId="171EE90D" w:rsidR="00A67736" w:rsidRDefault="006A5F73">
      <w:r>
        <w:br w:type="textWrapping" w:clear="all"/>
      </w:r>
    </w:p>
    <w:sectPr w:rsidR="00A67736" w:rsidSect="00D47B47">
      <w:headerReference w:type="default" r:id="rId8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6430" w14:textId="77777777" w:rsidR="008F630D" w:rsidRDefault="008F630D">
      <w:pPr>
        <w:spacing w:after="0" w:line="240" w:lineRule="auto"/>
      </w:pPr>
      <w:r>
        <w:separator/>
      </w:r>
    </w:p>
  </w:endnote>
  <w:endnote w:type="continuationSeparator" w:id="0">
    <w:p w14:paraId="14854313" w14:textId="77777777" w:rsidR="008F630D" w:rsidRDefault="008F6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CD4C2" w14:textId="77777777" w:rsidR="008F630D" w:rsidRDefault="008F630D">
      <w:pPr>
        <w:spacing w:after="0" w:line="240" w:lineRule="auto"/>
      </w:pPr>
      <w:r>
        <w:separator/>
      </w:r>
    </w:p>
  </w:footnote>
  <w:footnote w:type="continuationSeparator" w:id="0">
    <w:p w14:paraId="4B76DB87" w14:textId="77777777" w:rsidR="008F630D" w:rsidRDefault="008F6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0488" w14:textId="6723E09B" w:rsidR="00670FA9" w:rsidRDefault="00670FA9" w:rsidP="00CD0C61">
    <w:pPr>
      <w:jc w:val="center"/>
      <w:rPr>
        <w:b/>
        <w:bCs/>
        <w:color w:val="0070C0"/>
        <w:sz w:val="32"/>
        <w:szCs w:val="3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8D67890" wp14:editId="504B3201">
          <wp:simplePos x="0" y="0"/>
          <wp:positionH relativeFrom="margin">
            <wp:posOffset>3543300</wp:posOffset>
          </wp:positionH>
          <wp:positionV relativeFrom="paragraph">
            <wp:posOffset>-285115</wp:posOffset>
          </wp:positionV>
          <wp:extent cx="2103225" cy="793115"/>
          <wp:effectExtent l="0" t="0" r="0" b="6985"/>
          <wp:wrapTight wrapText="bothSides">
            <wp:wrapPolygon edited="0">
              <wp:start x="1370" y="0"/>
              <wp:lineTo x="0" y="2594"/>
              <wp:lineTo x="0" y="21271"/>
              <wp:lineTo x="21326" y="21271"/>
              <wp:lineTo x="21326" y="0"/>
              <wp:lineTo x="1370" y="0"/>
            </wp:wrapPolygon>
          </wp:wrapTight>
          <wp:docPr id="941892552" name="Picture 941892552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3225" cy="793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4081AA" w14:textId="77777777" w:rsidR="00670FA9" w:rsidRDefault="00670FA9" w:rsidP="00CD0C61">
    <w:pPr>
      <w:jc w:val="center"/>
      <w:rPr>
        <w:b/>
        <w:bCs/>
        <w:color w:val="0070C0"/>
        <w:sz w:val="32"/>
        <w:szCs w:val="32"/>
      </w:rPr>
    </w:pPr>
  </w:p>
  <w:p w14:paraId="633F803B" w14:textId="49D72344" w:rsidR="00CD0C61" w:rsidRDefault="00CD0C61" w:rsidP="00177BD5">
    <w:pPr>
      <w:shd w:val="clear" w:color="auto" w:fill="EEECE1" w:themeFill="background2"/>
      <w:jc w:val="center"/>
      <w:rPr>
        <w:b/>
        <w:bCs/>
        <w:color w:val="0070C0"/>
        <w:sz w:val="32"/>
        <w:szCs w:val="32"/>
      </w:rPr>
    </w:pPr>
    <w:r w:rsidRPr="00421406">
      <w:rPr>
        <w:b/>
        <w:bCs/>
        <w:color w:val="0070C0"/>
        <w:sz w:val="32"/>
        <w:szCs w:val="32"/>
        <w:highlight w:val="green"/>
      </w:rPr>
      <w:t xml:space="preserve">PX-Q3-2026-CB98-115 </w:t>
    </w:r>
    <w:r w:rsidR="00177BD5">
      <w:rPr>
        <w:b/>
        <w:bCs/>
        <w:color w:val="0070C0"/>
        <w:sz w:val="32"/>
        <w:szCs w:val="32"/>
        <w:highlight w:val="green"/>
      </w:rPr>
      <w:t xml:space="preserve">FOOD </w:t>
    </w:r>
    <w:r w:rsidRPr="00421406">
      <w:rPr>
        <w:b/>
        <w:bCs/>
        <w:color w:val="0070C0"/>
        <w:sz w:val="32"/>
        <w:szCs w:val="32"/>
        <w:highlight w:val="green"/>
      </w:rPr>
      <w:t xml:space="preserve">RECEIPTS: </w:t>
    </w:r>
    <w:r w:rsidR="00177BD5">
      <w:rPr>
        <w:b/>
        <w:bCs/>
        <w:color w:val="0070C0"/>
        <w:sz w:val="32"/>
        <w:szCs w:val="32"/>
      </w:rPr>
      <w:t xml:space="preserve">N HONEST LTD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83159">
    <w:abstractNumId w:val="8"/>
  </w:num>
  <w:num w:numId="2" w16cid:durableId="1170025942">
    <w:abstractNumId w:val="6"/>
  </w:num>
  <w:num w:numId="3" w16cid:durableId="1622229459">
    <w:abstractNumId w:val="5"/>
  </w:num>
  <w:num w:numId="4" w16cid:durableId="212279590">
    <w:abstractNumId w:val="4"/>
  </w:num>
  <w:num w:numId="5" w16cid:durableId="246040641">
    <w:abstractNumId w:val="7"/>
  </w:num>
  <w:num w:numId="6" w16cid:durableId="2145611869">
    <w:abstractNumId w:val="3"/>
  </w:num>
  <w:num w:numId="7" w16cid:durableId="1791783891">
    <w:abstractNumId w:val="2"/>
  </w:num>
  <w:num w:numId="8" w16cid:durableId="8066199">
    <w:abstractNumId w:val="1"/>
  </w:num>
  <w:num w:numId="9" w16cid:durableId="23097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76"/>
    <w:rsid w:val="00034616"/>
    <w:rsid w:val="0006063C"/>
    <w:rsid w:val="000A1CD2"/>
    <w:rsid w:val="000B2817"/>
    <w:rsid w:val="00147994"/>
    <w:rsid w:val="0015074B"/>
    <w:rsid w:val="00177BD5"/>
    <w:rsid w:val="0029639D"/>
    <w:rsid w:val="002D64C8"/>
    <w:rsid w:val="00326F90"/>
    <w:rsid w:val="0038138B"/>
    <w:rsid w:val="00421406"/>
    <w:rsid w:val="00454F5E"/>
    <w:rsid w:val="0047647F"/>
    <w:rsid w:val="005C7F3C"/>
    <w:rsid w:val="00600966"/>
    <w:rsid w:val="00670FA9"/>
    <w:rsid w:val="006A5F73"/>
    <w:rsid w:val="00732B92"/>
    <w:rsid w:val="00783F0B"/>
    <w:rsid w:val="007A6FFE"/>
    <w:rsid w:val="008364CB"/>
    <w:rsid w:val="008A3C7C"/>
    <w:rsid w:val="008F630D"/>
    <w:rsid w:val="009671BD"/>
    <w:rsid w:val="00971E53"/>
    <w:rsid w:val="009743A5"/>
    <w:rsid w:val="009B050E"/>
    <w:rsid w:val="009C7201"/>
    <w:rsid w:val="009F67EC"/>
    <w:rsid w:val="00A67736"/>
    <w:rsid w:val="00AA0AB3"/>
    <w:rsid w:val="00AA1D8D"/>
    <w:rsid w:val="00AA1F8B"/>
    <w:rsid w:val="00AB7A43"/>
    <w:rsid w:val="00B47730"/>
    <w:rsid w:val="00B610E4"/>
    <w:rsid w:val="00B8458A"/>
    <w:rsid w:val="00B96052"/>
    <w:rsid w:val="00BF3BD3"/>
    <w:rsid w:val="00CB0664"/>
    <w:rsid w:val="00CD0C61"/>
    <w:rsid w:val="00CE191A"/>
    <w:rsid w:val="00D43CAE"/>
    <w:rsid w:val="00D47B47"/>
    <w:rsid w:val="00DC2E0A"/>
    <w:rsid w:val="00DC4207"/>
    <w:rsid w:val="00EC2379"/>
    <w:rsid w:val="00F241BD"/>
    <w:rsid w:val="00F445E0"/>
    <w:rsid w:val="00F86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767951"/>
  <w14:defaultImageDpi w14:val="300"/>
  <w15:docId w15:val="{2DF05982-ABCF-41F3-8BFB-48AB9C23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934</Characters>
  <Application>Microsoft Office Word</Application>
  <DocSecurity>0</DocSecurity>
  <Lines>186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SHUMBUSHO Claude</cp:lastModifiedBy>
  <cp:revision>27</cp:revision>
  <cp:lastPrinted>2026-06-04T06:41:00Z</cp:lastPrinted>
  <dcterms:created xsi:type="dcterms:W3CDTF">2026-06-01T06:31:00Z</dcterms:created>
  <dcterms:modified xsi:type="dcterms:W3CDTF">2026-06-27T02:45:00Z</dcterms:modified>
  <cp:category/>
</cp:coreProperties>
</file>