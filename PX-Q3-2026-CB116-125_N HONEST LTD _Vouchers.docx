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5394" w14:textId="47E76B24" w:rsidR="00D47B47" w:rsidRDefault="00D47B47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4062DCE" wp14:editId="0A881592">
            <wp:simplePos x="0" y="0"/>
            <wp:positionH relativeFrom="margin">
              <wp:posOffset>3248025</wp:posOffset>
            </wp:positionH>
            <wp:positionV relativeFrom="paragraph">
              <wp:posOffset>-57785</wp:posOffset>
            </wp:positionV>
            <wp:extent cx="2103225" cy="793115"/>
            <wp:effectExtent l="0" t="0" r="0" b="6985"/>
            <wp:wrapNone/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22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9B1B43" w14:textId="77777777" w:rsidR="00D47B47" w:rsidRDefault="00D47B47">
      <w:pPr>
        <w:jc w:val="center"/>
        <w:rPr>
          <w:b/>
        </w:rPr>
      </w:pPr>
    </w:p>
    <w:p w14:paraId="5FE0A359" w14:textId="77777777" w:rsidR="00D47B47" w:rsidRPr="00D47B47" w:rsidRDefault="00D47B47">
      <w:pPr>
        <w:jc w:val="center"/>
        <w:rPr>
          <w:b/>
          <w:sz w:val="32"/>
          <w:szCs w:val="32"/>
        </w:rPr>
      </w:pPr>
    </w:p>
    <w:p w14:paraId="3D672F8D" w14:textId="77777777" w:rsidR="00A67736" w:rsidRDefault="00002FFB">
      <w:pPr>
        <w:jc w:val="center"/>
      </w:pPr>
      <w:r w:rsidRPr="00EF75F9">
        <w:rPr>
          <w:b/>
          <w:bCs/>
          <w:color w:val="C0504D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PX-Q3-2026-CB</w:t>
      </w:r>
      <w:r w:rsidRPr="00EF75F9">
        <w:rPr>
          <w:b/>
          <w:bCs/>
          <w:color w:val="C0504D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11</w:t>
      </w:r>
      <w:r w:rsidRPr="00EF75F9">
        <w:rPr>
          <w:b/>
          <w:bCs/>
          <w:color w:val="C0504D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</w:t>
      </w:r>
      <w:r w:rsidRPr="00EF75F9">
        <w:rPr>
          <w:b/>
          <w:bCs/>
          <w:color w:val="C0504D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-125</w:t>
      </w:r>
      <w:r w:rsidRPr="00EF75F9">
        <w:rPr>
          <w:b/>
          <w:bCs/>
          <w:color w:val="C0504D" w:themeColor="accent2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N HONEST LTD FOOD VOUCHERS RECEIPTS</w:t>
      </w:r>
    </w:p>
    <w:tbl>
      <w:tblPr>
        <w:tblW w:w="14298" w:type="dxa"/>
        <w:tblCellSpacing w:w="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650"/>
        <w:gridCol w:w="3156"/>
        <w:gridCol w:w="1987"/>
        <w:gridCol w:w="2258"/>
        <w:gridCol w:w="2308"/>
      </w:tblGrid>
      <w:tr w:rsidR="00AB7A43" w14:paraId="727BC4B2" w14:textId="77777777" w:rsidTr="00EF75F9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521DE" w14:textId="77777777" w:rsidR="00AB7A43" w:rsidRDefault="00AB7A43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12920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EVA ID</w:t>
            </w: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3848B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0B31E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FRW</w:t>
            </w: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471F3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Signature</w:t>
            </w:r>
          </w:p>
        </w:tc>
        <w:tc>
          <w:tcPr>
            <w:tcW w:w="24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0427E9" w14:textId="77777777" w:rsidR="00AB7A43" w:rsidRDefault="00AB7A43">
            <w:pPr>
              <w:jc w:val="center"/>
            </w:pPr>
            <w:r>
              <w:rPr>
                <w:b/>
                <w:bCs/>
                <w:color w:val="000000"/>
              </w:rPr>
              <w:t>IOM Signature</w:t>
            </w:r>
          </w:p>
        </w:tc>
      </w:tr>
      <w:tr w:rsidR="00AB7A43" w14:paraId="3FEAD482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5E391" w14:textId="77777777" w:rsidR="00AB7A43" w:rsidRDefault="00AB7A43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879D9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4246F4" w:rsidRPr="004246F4">
              <w:rPr>
                <w:b/>
                <w:bCs/>
              </w:rPr>
              <w:t>CB116</w:t>
            </w:r>
          </w:p>
          <w:p w14:paraId="5B67F1BD" w14:textId="3D429DB2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33C68" w14:textId="77777777" w:rsidR="00A67736" w:rsidRDefault="00CA01AA">
            <w:pPr>
              <w:jc w:val="center"/>
            </w:pPr>
            <w:r w:rsidRPr="00CA01AA">
              <w:rPr>
                <w:b/>
                <w:bCs/>
              </w:rPr>
              <w:t>JACKIE MUTESI</w:t>
            </w:r>
          </w:p>
          <w:p w14:paraId="3DB1C51D" w14:textId="60567F6C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96AD3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67E3C120" w14:textId="6C49FC21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4CF6E" w14:textId="53799B78" w:rsidR="00AB7A43" w:rsidRDefault="00AB7A43">
            <w:pPr>
              <w:jc w:val="center"/>
            </w:pPr>
          </w:p>
        </w:tc>
        <w:tc>
          <w:tcPr>
            <w:tcW w:w="247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66A87" w14:textId="77777777" w:rsidR="00AB7A43" w:rsidRDefault="00AB7A43">
            <w:pPr>
              <w:jc w:val="center"/>
            </w:pPr>
            <w:r>
              <w:t> </w:t>
            </w:r>
          </w:p>
          <w:p w14:paraId="7371A664" w14:textId="77777777" w:rsidR="00AB7A43" w:rsidRDefault="00AB7A43">
            <w:pPr>
              <w:jc w:val="center"/>
            </w:pPr>
            <w:r>
              <w:t> </w:t>
            </w:r>
          </w:p>
          <w:p w14:paraId="6A093300" w14:textId="77777777" w:rsidR="00AB7A43" w:rsidRDefault="00AB7A43">
            <w:pPr>
              <w:jc w:val="center"/>
            </w:pPr>
            <w:r>
              <w:t> </w:t>
            </w:r>
          </w:p>
          <w:p w14:paraId="7DF67DC2" w14:textId="77777777" w:rsidR="00AB7A43" w:rsidRDefault="00AB7A43">
            <w:pPr>
              <w:jc w:val="center"/>
            </w:pPr>
            <w:r>
              <w:t> </w:t>
            </w:r>
          </w:p>
          <w:p w14:paraId="744377DB" w14:textId="77777777" w:rsidR="00AB7A43" w:rsidRDefault="00AB7A43">
            <w:pPr>
              <w:jc w:val="center"/>
            </w:pPr>
            <w:r>
              <w:t> </w:t>
            </w:r>
          </w:p>
          <w:p w14:paraId="5B59FA7A" w14:textId="77777777" w:rsidR="00AB7A43" w:rsidRDefault="00AB7A43">
            <w:pPr>
              <w:jc w:val="center"/>
            </w:pPr>
            <w:r>
              <w:t> </w:t>
            </w:r>
          </w:p>
          <w:p w14:paraId="25EB0625" w14:textId="77777777" w:rsidR="00AB7A43" w:rsidRDefault="00AB7A43">
            <w:pPr>
              <w:jc w:val="center"/>
            </w:pPr>
            <w:r>
              <w:t> </w:t>
            </w:r>
          </w:p>
          <w:p w14:paraId="44577B87" w14:textId="77777777" w:rsidR="00AB7A43" w:rsidRDefault="00AB7A43">
            <w:pPr>
              <w:jc w:val="center"/>
            </w:pPr>
            <w:r>
              <w:t> </w:t>
            </w:r>
          </w:p>
          <w:p w14:paraId="6B2ACBD2" w14:textId="77777777" w:rsidR="00AB7A43" w:rsidRDefault="00AB7A43">
            <w:pPr>
              <w:jc w:val="center"/>
            </w:pPr>
            <w:r>
              <w:t> </w:t>
            </w:r>
          </w:p>
          <w:p w14:paraId="63DA3910" w14:textId="77777777" w:rsidR="00AB7A43" w:rsidRDefault="00AB7A43">
            <w:pPr>
              <w:jc w:val="center"/>
            </w:pPr>
            <w:r>
              <w:t> </w:t>
            </w:r>
          </w:p>
          <w:p w14:paraId="45CC0BBB" w14:textId="77777777" w:rsidR="00AB7A43" w:rsidRDefault="00AB7A43">
            <w:r>
              <w:t> </w:t>
            </w:r>
          </w:p>
        </w:tc>
      </w:tr>
      <w:tr w:rsidR="00AB7A43" w14:paraId="03DC5377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75552" w14:textId="77777777" w:rsidR="00AB7A43" w:rsidRDefault="00AB7A43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B9BF8F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BF77C7" w:rsidRPr="00BF77C7">
              <w:rPr>
                <w:b/>
                <w:bCs/>
              </w:rPr>
              <w:t>CB117</w:t>
            </w:r>
          </w:p>
          <w:p w14:paraId="7BC0F950" w14:textId="59B3831C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2FB3A" w14:textId="77777777" w:rsidR="00A67736" w:rsidRDefault="00FE58F2">
            <w:pPr>
              <w:jc w:val="center"/>
            </w:pPr>
            <w:r w:rsidRPr="00FE58F2">
              <w:rPr>
                <w:b/>
                <w:bCs/>
              </w:rPr>
              <w:t>SERGE UWAYO</w:t>
            </w:r>
          </w:p>
          <w:p w14:paraId="352959B0" w14:textId="5B1975A4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145EE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0E6296DF" w14:textId="581120B9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42ABFF" w14:textId="07039421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CD3E50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2C77F91F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AABE3" w14:textId="77777777" w:rsidR="00AB7A43" w:rsidRDefault="00AB7A43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C18E4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F323BE" w:rsidRPr="00F323BE">
              <w:rPr>
                <w:b/>
                <w:bCs/>
              </w:rPr>
              <w:t>CB118</w:t>
            </w:r>
          </w:p>
          <w:p w14:paraId="1B20EB06" w14:textId="07902806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170699" w14:textId="77777777" w:rsidR="00A67736" w:rsidRDefault="008F0A31">
            <w:pPr>
              <w:jc w:val="center"/>
            </w:pPr>
            <w:r w:rsidRPr="008F0A31">
              <w:rPr>
                <w:b/>
                <w:bCs/>
              </w:rPr>
              <w:t>SANDRA INGABIRE</w:t>
            </w:r>
          </w:p>
          <w:p w14:paraId="58E50A90" w14:textId="37FCC4CF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7A895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65D317CB" w14:textId="5472D08E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4ACA5" w14:textId="356429ED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BA03757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5A371362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CDF0D" w14:textId="77777777" w:rsidR="00AB7A43" w:rsidRDefault="00AB7A43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44F58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003F01" w:rsidRPr="00003F01">
              <w:rPr>
                <w:b/>
                <w:bCs/>
              </w:rPr>
              <w:t>CB119</w:t>
            </w:r>
          </w:p>
          <w:p w14:paraId="4A259F75" w14:textId="5EA4AFAC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17E59" w14:textId="77777777" w:rsidR="00A67736" w:rsidRDefault="000B79AE">
            <w:pPr>
              <w:jc w:val="center"/>
            </w:pPr>
            <w:r w:rsidRPr="000B79AE">
              <w:rPr>
                <w:b/>
                <w:bCs/>
              </w:rPr>
              <w:t>BARAKA LAZARE NSHIMIYIMANA</w:t>
            </w:r>
          </w:p>
          <w:p w14:paraId="20632C04" w14:textId="1D272635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F660C0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179C4722" w14:textId="08626CD8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1A73C" w14:textId="6435EA72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59985D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2776C64F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F6A26" w14:textId="77777777" w:rsidR="00AB7A43" w:rsidRDefault="00AB7A43">
            <w:pPr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1D0B0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740E5A" w:rsidRPr="00740E5A">
              <w:rPr>
                <w:b/>
                <w:bCs/>
              </w:rPr>
              <w:t>CB120</w:t>
            </w:r>
          </w:p>
          <w:p w14:paraId="34C7FB96" w14:textId="3F0CE81F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5F10D" w14:textId="77777777" w:rsidR="00A67736" w:rsidRDefault="008E755A">
            <w:pPr>
              <w:jc w:val="center"/>
            </w:pPr>
            <w:r w:rsidRPr="008E755A">
              <w:rPr>
                <w:b/>
                <w:bCs/>
              </w:rPr>
              <w:t>DENYSE UWASE</w:t>
            </w:r>
          </w:p>
          <w:p w14:paraId="770B83C7" w14:textId="058A045C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973E2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0FCB64C7" w14:textId="1A3B8DBE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E5E6F6" w14:textId="7603A0ED" w:rsidR="00AB7A43" w:rsidRDefault="00AB7A43" w:rsidP="00BF3BD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DA1579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62DE60B3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A28836" w14:textId="77777777" w:rsidR="00AB7A43" w:rsidRDefault="00AB7A43">
            <w:pPr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5C4C6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C34F8D" w:rsidRPr="00C34F8D">
              <w:rPr>
                <w:b/>
                <w:bCs/>
              </w:rPr>
              <w:t>CB121</w:t>
            </w:r>
          </w:p>
          <w:p w14:paraId="00504C59" w14:textId="513D49D1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AB04E" w14:textId="77777777" w:rsidR="00A67736" w:rsidRDefault="00501C89">
            <w:pPr>
              <w:jc w:val="center"/>
            </w:pPr>
            <w:r w:rsidRPr="00501C89">
              <w:rPr>
                <w:b/>
                <w:bCs/>
              </w:rPr>
              <w:t>BRAZZA NTWARI</w:t>
            </w:r>
          </w:p>
          <w:p w14:paraId="238DA5CF" w14:textId="19F00C0B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195D8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0C1EC7E0" w14:textId="7BB2728D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E69DCA" w14:textId="12454B9C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14017D1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74AC928C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30A094" w14:textId="77777777" w:rsidR="00AB7A43" w:rsidRDefault="00AB7A43">
            <w:pPr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F2DAD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B77FA0" w:rsidRPr="00B77FA0">
              <w:rPr>
                <w:b/>
                <w:bCs/>
              </w:rPr>
              <w:t>CB122</w:t>
            </w:r>
          </w:p>
          <w:p w14:paraId="4C8CF04F" w14:textId="2F7E9A38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98D50" w14:textId="77777777" w:rsidR="00A67736" w:rsidRDefault="003D4265">
            <w:pPr>
              <w:jc w:val="center"/>
            </w:pPr>
            <w:r w:rsidRPr="003D4265">
              <w:rPr>
                <w:b/>
                <w:bCs/>
              </w:rPr>
              <w:t>JUSTIN MUNANA</w:t>
            </w:r>
          </w:p>
          <w:p w14:paraId="55EBD66C" w14:textId="21B10B41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B1A0A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538DD143" w14:textId="5BEA76C4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1E3FD" w14:textId="725FCD84" w:rsidR="00AB7A43" w:rsidRDefault="00AB7A43" w:rsidP="00B8458A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422ED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0297D91B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EFB66" w14:textId="77777777" w:rsidR="00AB7A43" w:rsidRDefault="00AB7A43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637967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847934" w:rsidRPr="00847934">
              <w:rPr>
                <w:b/>
                <w:bCs/>
              </w:rPr>
              <w:t>CB123</w:t>
            </w:r>
          </w:p>
          <w:p w14:paraId="717F3951" w14:textId="34411230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B7E01" w14:textId="77777777" w:rsidR="00A67736" w:rsidRDefault="009F4692">
            <w:pPr>
              <w:jc w:val="center"/>
            </w:pPr>
            <w:r w:rsidRPr="009F4692">
              <w:rPr>
                <w:b/>
                <w:bCs/>
              </w:rPr>
              <w:t>DANNY BYIRINGIRO</w:t>
            </w:r>
          </w:p>
          <w:p w14:paraId="38C6BA48" w14:textId="6C9710C6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DF8A67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3AE53EB0" w14:textId="35B43845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2BA4F" w14:textId="7D523915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8D23069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2576186C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093B0" w14:textId="77777777" w:rsidR="00AB7A43" w:rsidRDefault="00AB7A43">
            <w:pPr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D8C6B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BA6399" w:rsidRPr="00BA6399">
              <w:rPr>
                <w:b/>
                <w:bCs/>
              </w:rPr>
              <w:t>CB124</w:t>
            </w:r>
          </w:p>
          <w:p w14:paraId="77DE873A" w14:textId="403132FB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CE950" w14:textId="77777777" w:rsidR="00A67736" w:rsidRDefault="000C4E68">
            <w:pPr>
              <w:jc w:val="center"/>
            </w:pPr>
            <w:r w:rsidRPr="000C4E68">
              <w:rPr>
                <w:b/>
                <w:bCs/>
              </w:rPr>
              <w:t>JANVIER KWIZERA</w:t>
            </w:r>
          </w:p>
          <w:p w14:paraId="2EF6A712" w14:textId="327446CD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130AB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47741FB3" w14:textId="5EAA68BE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0FEC7" w14:textId="1C0FF5A5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46AEF95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511536AE" w14:textId="77777777">
        <w:trPr>
          <w:tblCellSpacing w:w="15" w:type="dxa"/>
        </w:trPr>
        <w:tc>
          <w:tcPr>
            <w:tcW w:w="7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3B349" w14:textId="77777777" w:rsidR="00AB7A43" w:rsidRDefault="00AB7A43">
            <w:pPr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9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A5C5DF" w14:textId="77777777" w:rsidR="00A67736" w:rsidRDefault="00002FFB">
            <w:pPr>
              <w:jc w:val="center"/>
            </w:pPr>
            <w:r>
              <w:rPr>
                <w:b/>
                <w:bCs/>
              </w:rPr>
              <w:t>PX-Q3-2026-</w:t>
            </w:r>
            <w:r w:rsidR="00416632" w:rsidRPr="00416632">
              <w:rPr>
                <w:b/>
                <w:bCs/>
              </w:rPr>
              <w:t>CB125</w:t>
            </w:r>
          </w:p>
          <w:p w14:paraId="4351DF5F" w14:textId="5EF35236" w:rsidR="00AB7A43" w:rsidRDefault="00AB7A43">
            <w:pPr>
              <w:jc w:val="center"/>
            </w:pPr>
          </w:p>
        </w:tc>
        <w:tc>
          <w:tcPr>
            <w:tcW w:w="33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66CC7" w14:textId="77777777" w:rsidR="00A67736" w:rsidRDefault="00582195">
            <w:pPr>
              <w:jc w:val="center"/>
            </w:pPr>
            <w:r w:rsidRPr="00582195">
              <w:rPr>
                <w:b/>
                <w:bCs/>
              </w:rPr>
              <w:t>JUNIOR RENFORT KAGAME</w:t>
            </w:r>
          </w:p>
          <w:p w14:paraId="36F30FE9" w14:textId="66026B2C" w:rsidR="00AB7A43" w:rsidRDefault="00AB7A43">
            <w:pPr>
              <w:jc w:val="center"/>
            </w:pPr>
          </w:p>
        </w:tc>
        <w:tc>
          <w:tcPr>
            <w:tcW w:w="209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D9D5B8" w14:textId="77777777" w:rsidR="005942C7" w:rsidRDefault="005942C7">
            <w:pPr>
              <w:jc w:val="center"/>
              <w:rPr>
                <w:kern w:val="2"/>
                <w14:ligatures w14:val="standardContextual"/>
              </w:rPr>
            </w:pPr>
            <w:r>
              <w:rPr>
                <w:b/>
                <w:bCs/>
              </w:rPr>
              <w:t>437,863.5 FRW</w:t>
            </w:r>
          </w:p>
          <w:p w14:paraId="25B633AA" w14:textId="27426999" w:rsidR="00AB7A43" w:rsidRDefault="00AB7A43">
            <w:pPr>
              <w:jc w:val="center"/>
            </w:pPr>
          </w:p>
        </w:tc>
        <w:tc>
          <w:tcPr>
            <w:tcW w:w="24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8C850" w14:textId="57CB04A7" w:rsidR="00AB7A43" w:rsidRDefault="00AB7A43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25990CF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  <w:tr w:rsidR="00AB7A43" w14:paraId="52E28B80" w14:textId="77777777" w:rsidTr="00EF75F9">
        <w:trPr>
          <w:tblCellSpacing w:w="15" w:type="dxa"/>
        </w:trPr>
        <w:tc>
          <w:tcPr>
            <w:tcW w:w="7143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1247A" w14:textId="3C670230" w:rsidR="005942C7" w:rsidRDefault="00597ECF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0000"/>
              </w:rPr>
              <w:t>PO45000199076</w:t>
            </w:r>
            <w:r w:rsidR="005942C7">
              <w:rPr>
                <w:b/>
                <w:bCs/>
                <w:color w:val="000000"/>
              </w:rPr>
              <w:t xml:space="preserve"> and TOTAL AMOUNT</w:t>
            </w:r>
          </w:p>
          <w:p w14:paraId="35DF971D" w14:textId="22DFC8A5" w:rsidR="00AB7A43" w:rsidRDefault="00AB7A43"/>
        </w:tc>
        <w:tc>
          <w:tcPr>
            <w:tcW w:w="456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D9C3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60B28" w14:textId="77777777" w:rsidR="005942C7" w:rsidRDefault="005942C7">
            <w:pPr>
              <w:rPr>
                <w:kern w:val="2"/>
                <w14:ligatures w14:val="standardContextual"/>
              </w:rPr>
            </w:pPr>
            <w:r>
              <w:rPr>
                <w:b/>
                <w:bCs/>
                <w:color w:val="000000"/>
              </w:rPr>
              <w:t>4,378,635 FRW</w:t>
            </w:r>
          </w:p>
          <w:p w14:paraId="5DB50E92" w14:textId="78B33004" w:rsidR="00AB7A43" w:rsidRDefault="00AB7A43"/>
        </w:tc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FCEB7B" w14:textId="77777777" w:rsidR="00AB7A43" w:rsidRDefault="00AB7A43">
            <w:pPr>
              <w:spacing w:after="0" w:line="278" w:lineRule="auto"/>
              <w:rPr>
                <w:rFonts w:ascii="Cambria" w:hAnsi="Cambria" w:cs="Times New Roman"/>
              </w:rPr>
            </w:pPr>
          </w:p>
        </w:tc>
      </w:tr>
    </w:tbl>
    <w:p w14:paraId="73AD4C8B" w14:textId="77777777" w:rsidR="00A67736" w:rsidRDefault="00A67736"/>
    <w:sectPr w:rsidR="00A67736" w:rsidSect="00D47B47">
      <w:pgSz w:w="15840" w:h="12240" w:orient="landscape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565EB" w14:textId="77777777" w:rsidR="00002FFB" w:rsidRDefault="00002FFB">
      <w:pPr>
        <w:spacing w:after="0" w:line="240" w:lineRule="auto"/>
      </w:pPr>
      <w:r>
        <w:separator/>
      </w:r>
    </w:p>
  </w:endnote>
  <w:endnote w:type="continuationSeparator" w:id="0">
    <w:p w14:paraId="640DFD9D" w14:textId="77777777" w:rsidR="00002FFB" w:rsidRDefault="00002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7F9A" w14:textId="77777777" w:rsidR="00002FFB" w:rsidRDefault="00002FFB">
      <w:pPr>
        <w:spacing w:after="0" w:line="240" w:lineRule="auto"/>
      </w:pPr>
      <w:r>
        <w:separator/>
      </w:r>
    </w:p>
  </w:footnote>
  <w:footnote w:type="continuationSeparator" w:id="0">
    <w:p w14:paraId="1A6F297E" w14:textId="77777777" w:rsidR="00002FFB" w:rsidRDefault="00002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183159">
    <w:abstractNumId w:val="8"/>
  </w:num>
  <w:num w:numId="2" w16cid:durableId="1170025942">
    <w:abstractNumId w:val="6"/>
  </w:num>
  <w:num w:numId="3" w16cid:durableId="1622229459">
    <w:abstractNumId w:val="5"/>
  </w:num>
  <w:num w:numId="4" w16cid:durableId="212279590">
    <w:abstractNumId w:val="4"/>
  </w:num>
  <w:num w:numId="5" w16cid:durableId="246040641">
    <w:abstractNumId w:val="7"/>
  </w:num>
  <w:num w:numId="6" w16cid:durableId="2145611869">
    <w:abstractNumId w:val="3"/>
  </w:num>
  <w:num w:numId="7" w16cid:durableId="1791783891">
    <w:abstractNumId w:val="2"/>
  </w:num>
  <w:num w:numId="8" w16cid:durableId="8066199">
    <w:abstractNumId w:val="1"/>
  </w:num>
  <w:num w:numId="9" w16cid:durableId="230970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FB"/>
    <w:rsid w:val="00003F01"/>
    <w:rsid w:val="00005576"/>
    <w:rsid w:val="00034616"/>
    <w:rsid w:val="0006063C"/>
    <w:rsid w:val="000A1CD2"/>
    <w:rsid w:val="000B79AE"/>
    <w:rsid w:val="000C4E68"/>
    <w:rsid w:val="0015074B"/>
    <w:rsid w:val="0029639D"/>
    <w:rsid w:val="003012D9"/>
    <w:rsid w:val="00326F90"/>
    <w:rsid w:val="00357140"/>
    <w:rsid w:val="003D4265"/>
    <w:rsid w:val="00416632"/>
    <w:rsid w:val="004246F4"/>
    <w:rsid w:val="00454F5E"/>
    <w:rsid w:val="00501C89"/>
    <w:rsid w:val="00582195"/>
    <w:rsid w:val="005942C7"/>
    <w:rsid w:val="00597ECF"/>
    <w:rsid w:val="00740E5A"/>
    <w:rsid w:val="00783F0B"/>
    <w:rsid w:val="007A6FFE"/>
    <w:rsid w:val="008364CB"/>
    <w:rsid w:val="00847934"/>
    <w:rsid w:val="008A3C7C"/>
    <w:rsid w:val="008E755A"/>
    <w:rsid w:val="008F0A31"/>
    <w:rsid w:val="009743A5"/>
    <w:rsid w:val="009B050E"/>
    <w:rsid w:val="009C7201"/>
    <w:rsid w:val="009D56D0"/>
    <w:rsid w:val="009F4692"/>
    <w:rsid w:val="00A47B45"/>
    <w:rsid w:val="00A67736"/>
    <w:rsid w:val="00AA1D8D"/>
    <w:rsid w:val="00AA1F8B"/>
    <w:rsid w:val="00AB7A43"/>
    <w:rsid w:val="00B47730"/>
    <w:rsid w:val="00B610E4"/>
    <w:rsid w:val="00B77FA0"/>
    <w:rsid w:val="00B8458A"/>
    <w:rsid w:val="00BA6399"/>
    <w:rsid w:val="00BF3BD3"/>
    <w:rsid w:val="00BF77C7"/>
    <w:rsid w:val="00C34F8D"/>
    <w:rsid w:val="00CA01AA"/>
    <w:rsid w:val="00CB0664"/>
    <w:rsid w:val="00D47B47"/>
    <w:rsid w:val="00DC2E0A"/>
    <w:rsid w:val="00EF75F9"/>
    <w:rsid w:val="00F323BE"/>
    <w:rsid w:val="00FC693F"/>
    <w:rsid w:val="00FD701A"/>
    <w:rsid w:val="00FE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67951"/>
  <w14:defaultImageDpi w14:val="300"/>
  <w15:docId w15:val="{2DF05982-ABCF-41F3-8BFB-48AB9C239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059aa38-f392-4105-be92-628035578272}" enabled="1" method="Standard" siteId="{1588262d-23fb-43b4-bd6e-bce49c8e618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633</Characters>
  <Application>Microsoft Office Word</Application>
  <DocSecurity>0</DocSecurity>
  <Lines>105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SHUMBUSHO Claude</cp:lastModifiedBy>
  <cp:revision>14</cp:revision>
  <cp:lastPrinted>2026-06-04T06:41:00Z</cp:lastPrinted>
  <dcterms:created xsi:type="dcterms:W3CDTF">2026-06-01T06:31:00Z</dcterms:created>
  <dcterms:modified xsi:type="dcterms:W3CDTF">2026-07-02T08:51:00Z</dcterms:modified>
  <cp:category/>
</cp:coreProperties>
</file>